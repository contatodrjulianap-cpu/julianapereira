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de CRM — Automações &amp; Separação de Cadência (SDR × Closer)</w:t>
      </w:r>
    </w:p>
    <w:p>
      <w:r>
        <w:rPr>
          <w:b/>
        </w:rPr>
        <w:t>Anexo da Etapa 4 — Ajuste de CRM</w:t>
      </w:r>
      <w:r>
        <w:t xml:space="preserve"> · </w:t>
      </w:r>
      <w:r>
        <w:rPr>
          <w:i/>
        </w:rPr>
        <w:t>o que vale replicar das aulas de CRM do Full Sales (High Level) no CRM custom da Sakura</w:t>
      </w:r>
    </w:p>
    <w:p>
      <w:r>
        <w:rPr>
          <w:b/>
        </w:rPr>
        <w:t>Fonte:</w:t>
      </w:r>
      <w:r>
        <w:t xml:space="preserve"> trilha 20 (CRM/GHL) do FSS + schema atual do CRM </w:t>
      </w:r>
      <w:r>
        <w:rPr>
          <w:rFonts w:ascii="Consolas" w:hAnsi="Consolas"/>
          <w:color w:val="8A4444"/>
        </w:rPr>
        <w:t>1-Projects/julianapereira</w:t>
      </w:r>
      <w:r>
        <w:t xml:space="preserve"> (Supabase)</w:t>
      </w:r>
    </w:p>
    <w:p>
      <w:r>
        <w:rPr>
          <w:b/>
        </w:rPr>
        <w:t>Data:</w:t>
      </w:r>
      <w:r>
        <w:t xml:space="preserve"> 2026-06-06 · </w:t>
      </w:r>
      <w:r>
        <w:rPr>
          <w:b/>
        </w:rPr>
        <w:t>Status:</w:t>
      </w:r>
      <w:r>
        <w:t xml:space="preserve"> plano (nada implementado — aprovar antes de codar)</w:t>
      </w:r>
    </w:p>
    <w:p>
      <w:pPr>
        <w:ind w:left="432"/>
      </w:pPr>
      <w:r>
        <w:rPr>
          <w:b/>
          <w:i/>
          <w:color w:val="6F635B"/>
        </w:rPr>
        <w:t>Premissa:</w:t>
      </w:r>
      <w:r>
        <w:rPr>
          <w:i/>
          <w:color w:val="6F635B"/>
        </w:rPr>
        <w:t xml:space="preserve"> o FSS roda no </w:t>
      </w:r>
      <w:r>
        <w:rPr>
          <w:b/>
          <w:i/>
          <w:color w:val="6F635B"/>
        </w:rPr>
        <w:t>High Level</w:t>
      </w:r>
      <w:r>
        <w:rPr>
          <w:i/>
          <w:color w:val="6F635B"/>
        </w:rPr>
        <w:t xml:space="preserve"> com </w:t>
      </w:r>
      <w:r>
        <w:rPr>
          <w:b/>
          <w:i/>
          <w:color w:val="6F635B"/>
        </w:rPr>
        <w:t>6 pipelines</w:t>
      </w:r>
      <w:r>
        <w:rPr>
          <w:i/>
          <w:color w:val="6F635B"/>
        </w:rPr>
        <w:t xml:space="preserve"> e times grandes de SDR/closer. A Sakura é </w:t>
      </w:r>
      <w:r>
        <w:rPr>
          <w:b/>
          <w:i/>
          <w:color w:val="6F635B"/>
        </w:rPr>
        <w:t>uma clínica, B2C, baixo volume, CRM próprio (Supabase+Vercel)</w:t>
      </w:r>
      <w:r>
        <w:rPr>
          <w:i/>
          <w:color w:val="6F635B"/>
        </w:rPr>
        <w:t xml:space="preserve">. Então copiamos o </w:t>
      </w:r>
      <w:r>
        <w:rPr>
          <w:b/>
          <w:i/>
          <w:color w:val="6F635B"/>
        </w:rPr>
        <w:t>conceito</w:t>
      </w:r>
      <w:r>
        <w:rPr>
          <w:i/>
          <w:color w:val="6F635B"/>
        </w:rPr>
        <w:t>, não a estrutura. Muita coisa do GHL é overkill ou a Sakura já faz melhor.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TL;DR — o que faz sentido</w:t>
      </w:r>
    </w:p>
    <w:p>
      <w:pPr>
        <w:pStyle w:val="ListNumber"/>
      </w:pPr>
      <w:r>
        <w:rPr>
          <w:b/>
        </w:rPr>
        <w:t>Separar cadência SDR × Closer</w:t>
      </w:r>
      <w:r>
        <w:t xml:space="preserve"> → handoff no </w:t>
      </w:r>
      <w:r>
        <w:rPr>
          <w:rFonts w:ascii="Consolas" w:hAnsi="Consolas"/>
          <w:color w:val="8A4444"/>
        </w:rPr>
        <w:t>scheduled_at</w:t>
      </w:r>
      <w:r>
        <w:t xml:space="preserve">, com </w:t>
      </w:r>
      <w:r>
        <w:rPr>
          <w:b/>
        </w:rPr>
        <w:t>tarefas + views distintas</w:t>
      </w:r>
      <w:r>
        <w:t xml:space="preserve"> (não 2 pipelines, não duplica registro).</w:t>
      </w:r>
    </w:p>
    <w:p>
      <w:pPr>
        <w:pStyle w:val="ListNumber"/>
      </w:pPr>
      <w:r>
        <w:rPr>
          <w:b/>
        </w:rPr>
        <w:t>Lembrete de avaliação como TAREFA do atendente</w:t>
      </w:r>
      <w:r>
        <w:t xml:space="preserve"> (D-1) — o sistema gera a tarefa, o atendente manda a mensagem </w:t>
      </w:r>
      <w:r>
        <w:rPr>
          <w:b/>
        </w:rPr>
        <w:t>na mão</w:t>
      </w:r>
      <w:r>
        <w:t xml:space="preserve">. </w:t>
      </w:r>
      <w:r>
        <w:rPr>
          <w:b/>
        </w:rPr>
        <w:t>Sem disparo automático</w:t>
      </w:r>
      <w:r>
        <w:t xml:space="preserve"> (a voz importa, anti-blast).</w:t>
      </w:r>
    </w:p>
    <w:p>
      <w:pPr>
        <w:pStyle w:val="ListNumber"/>
      </w:pPr>
      <w:r>
        <w:rPr>
          <w:b/>
        </w:rPr>
        <w:t>Fluxo de no-show → tarefa de reagendar.</w:t>
      </w:r>
    </w:p>
    <w:p>
      <w:pPr>
        <w:pStyle w:val="ListNumber"/>
      </w:pPr>
      <w:r>
        <w:rPr>
          <w:b/>
        </w:rPr>
        <w:t>Auto-sync</w:t>
      </w:r>
      <w:r>
        <w:t xml:space="preserve"> status do agendamento ↔ movimento do card (closer só arrasta, sistema sincroniza).</w:t>
      </w:r>
    </w:p>
    <w:p>
      <w:pPr>
        <w:pStyle w:val="ListNumber"/>
      </w:pPr>
      <w:r>
        <w:rPr>
          <w:b/>
        </w:rPr>
        <w:t>Cadência de follow-up como tarefas</w:t>
      </w:r>
      <w:r>
        <w:t xml:space="preserve"> (aproveitar o </w:t>
      </w:r>
      <w:r>
        <w:rPr>
          <w:rFonts w:ascii="Consolas" w:hAnsi="Consolas"/>
          <w:color w:val="8A4444"/>
        </w:rPr>
        <w:t>follow_up_at</w:t>
      </w:r>
      <w:r>
        <w:t xml:space="preserve"> + insight "parados" que já existem).</w:t>
      </w:r>
    </w:p>
    <w:p>
      <w:pPr>
        <w:pStyle w:val="ListNumber"/>
      </w:pPr>
      <w:r>
        <w:rPr>
          <w:b/>
        </w:rPr>
        <w:t>Re-entrada</w:t>
      </w:r>
      <w:r>
        <w:t xml:space="preserve"> de lead frio que reengaja (não ficar preso em follow-up).</w:t>
      </w:r>
    </w:p>
    <w:p>
      <w:pPr>
        <w:ind w:left="432"/>
      </w:pPr>
      <w:r>
        <w:rPr>
          <w:b/>
          <w:i/>
          <w:color w:val="6F635B"/>
        </w:rPr>
        <w:t>Regra que o usuário fixou:</w:t>
      </w:r>
      <w:r>
        <w:rPr>
          <w:i/>
          <w:color w:val="6F635B"/>
        </w:rPr>
        <w:t xml:space="preserve"> nada de Z-API disparando sozinho pro paciente. O CRM </w:t>
      </w:r>
      <w:r>
        <w:rPr>
          <w:b/>
          <w:i/>
          <w:color w:val="6F635B"/>
        </w:rPr>
        <w:t>gera a tarefa</w:t>
      </w:r>
      <w:r>
        <w:rPr>
          <w:i/>
          <w:color w:val="6F635B"/>
        </w:rPr>
        <w:t>; o atendente executa o toque manualmente (abrindo a conversa, com rascunho sugerido). Automação = lembrar o humano, não substituir.</w:t>
      </w:r>
    </w:p>
    <w:p>
      <w:r>
        <w:t xml:space="preserve">O resto (6 pipelines, split contato/oportunidade, telefonia, sequência de e-mail, round-robin, abstração de canal) → </w:t>
      </w:r>
      <w:r>
        <w:rPr>
          <w:b/>
        </w:rPr>
        <w:t>pular</w:t>
      </w:r>
      <w:r>
        <w:t>: ou é overkill, ou a Sakura já tem.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Mapa: conceito GHL → CRM Sakura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Conceito FSS/GHL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No CRM Sakura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Veredito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Contato vs Oportunidade (entidades separadas)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8A4444"/>
                <w:sz w:val="19"/>
              </w:rPr>
              <w:t>leads</w:t>
            </w:r>
            <w:r>
              <w:rPr>
                <w:sz w:val="19"/>
              </w:rPr>
              <w:t xml:space="preserve"> é contato+deal fundido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Pular o split.</w:t>
            </w:r>
            <w:r>
              <w:rPr>
                <w:sz w:val="19"/>
              </w:rPr>
              <w:t xml:space="preserve"> Paciente ≈ 1 deal. Só revisitar se recompra/manutenção virar volume.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6 pipelines (prospecção/social/pré/venda/farming/sucesso)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 pipeline (status stages)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Pular.</w:t>
            </w:r>
            <w:r>
              <w:rPr>
                <w:sz w:val="19"/>
              </w:rPr>
              <w:t xml:space="preserve"> Usar </w:t>
            </w:r>
            <w:r>
              <w:rPr>
                <w:b/>
                <w:sz w:val="19"/>
              </w:rPr>
              <w:t>2 views</w:t>
            </w:r>
            <w:r>
              <w:rPr>
                <w:sz w:val="19"/>
              </w:rPr>
              <w:t xml:space="preserve"> sobre 1 pipeline (Opção B).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Oportunidade-espelho no pipeline do closer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Pular</w:t>
            </w:r>
            <w:r>
              <w:rPr>
                <w:sz w:val="19"/>
              </w:rPr>
              <w:t xml:space="preserve"> — é o que queremos evitar (fragmenta o registro/conversa).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Tag como gatilho de roteamento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8A4444"/>
                <w:sz w:val="19"/>
              </w:rPr>
              <w:t>source</w:t>
            </w:r>
            <w:r>
              <w:rPr>
                <w:sz w:val="19"/>
              </w:rPr>
              <w:t xml:space="preserve"> + UTM + webhook do quiz/LP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Já tem</w:t>
            </w:r>
            <w:r>
              <w:rPr>
                <w:sz w:val="19"/>
              </w:rPr>
              <w:t xml:space="preserve"> (equivalente).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Upsert dedup por email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dedup por </w:t>
            </w:r>
            <w:r>
              <w:rPr>
                <w:rFonts w:ascii="Consolas" w:hAnsi="Consolas"/>
                <w:color w:val="8A4444"/>
                <w:sz w:val="19"/>
              </w:rPr>
              <w:t>phone</w:t>
            </w:r>
            <w:r>
              <w:rPr>
                <w:sz w:val="19"/>
              </w:rPr>
              <w:t xml:space="preserve"> (PK)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Já tem</w:t>
            </w:r>
            <w:r>
              <w:rPr>
                <w:sz w:val="19"/>
              </w:rPr>
              <w:t xml:space="preserve"> (melhor pra WhatsApp BR).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Round-robin SDR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round-robin sticky Gabi/Milena (2 instâncias Z-API)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Já tem.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WhatsApp no CRM (plugin QR)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Z-API inbox centralizada, por atendente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Já tem</w:t>
            </w:r>
            <w:r>
              <w:rPr>
                <w:sz w:val="19"/>
              </w:rPr>
              <w:t xml:space="preserve"> (e melhor).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Abstração de canal (WhatsApp no lugar de SMS)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já é WhatsApp-nativo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N/A.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Agendamento = entidade com status próprio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8A4444"/>
                <w:sz w:val="19"/>
              </w:rPr>
              <w:t>scheduled_at</w:t>
            </w:r>
            <w:r>
              <w:rPr>
                <w:sz w:val="19"/>
              </w:rPr>
              <w:t xml:space="preserve"> + aba Agendamentos + link gravação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Já tem</w:t>
            </w:r>
            <w:r>
              <w:rPr>
                <w:sz w:val="19"/>
              </w:rPr>
              <w:t xml:space="preserve"> a base; faltam as automações.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Automação de lembrete pré-call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CONSTRUIR (P0).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No-show → reagendar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status existe; sem automação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CONSTRUIR (P1).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Auto-sync status agendamento ↔ card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manual hoje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CONSTRUIR (P1).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1ª mensagem automática (lead entra)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quiz/bot já manda 1ª msg; inbound IG não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CONSTRUIR (P2, opcional).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Cadência de follow-up automática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8A4444"/>
                <w:sz w:val="19"/>
              </w:rPr>
              <w:t>follow_up_at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8A4444"/>
                <w:sz w:val="19"/>
              </w:rPr>
              <w:t>follow_up_note</w:t>
            </w:r>
            <w:r>
              <w:rPr>
                <w:sz w:val="19"/>
              </w:rPr>
              <w:t xml:space="preserve"> + insight "parados"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Semi-auto (P2)</w:t>
            </w:r>
            <w:r>
              <w:rPr>
                <w:sz w:val="19"/>
              </w:rPr>
              <w:t xml:space="preserve"> — surface já existe; adicionar nudge.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Re-entrada de lead frio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CONSTRUIR (P2, leve).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Sequência de 5 e-mails / nutrição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Pular</w:t>
            </w:r>
            <w:r>
              <w:rPr>
                <w:sz w:val="19"/>
              </w:rPr>
              <w:t xml:space="preserve"> (Sakura é WhatsApp-first, não e-mail).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Telefonia/discador no CRM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Pular</w:t>
            </w:r>
            <w:r>
              <w:rPr>
                <w:sz w:val="19"/>
              </w:rPr>
              <w:t xml:space="preserve"> (FSS também não usa; Sakura é WhatsApp).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Campo "faturamento"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8A4444"/>
                <w:sz w:val="19"/>
              </w:rPr>
              <w:t>quiz_budget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8A4444"/>
                <w:sz w:val="19"/>
              </w:rPr>
              <w:t>deal_value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Já tem</w:t>
            </w:r>
            <w:r>
              <w:rPr>
                <w:sz w:val="19"/>
              </w:rPr>
              <w:t xml:space="preserve"> (equivalente B2C).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Log de auditoria (quem moveu/deletou)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8A4444"/>
                <w:sz w:val="19"/>
              </w:rPr>
              <w:t>event_log</w:t>
            </w:r>
            <w:r>
              <w:rPr>
                <w:sz w:val="19"/>
              </w:rPr>
              <w:t xml:space="preserve"> (padrão DD&amp;MM)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Já tem.</w:t>
            </w:r>
          </w:p>
        </w:tc>
      </w:tr>
    </w:tbl>
    <w:p/>
    <w:p>
      <w:pPr>
        <w:ind w:left="432"/>
      </w:pPr>
      <w:r>
        <w:rPr>
          <w:b/>
          <w:i/>
          <w:color w:val="6F635B"/>
        </w:rPr>
        <w:t>Conclusão:</w:t>
      </w:r>
      <w:r>
        <w:rPr>
          <w:i/>
          <w:color w:val="6F635B"/>
        </w:rPr>
        <w:t xml:space="preserve"> o CRM da Sakura já está à frente do material do FSS em vários pontos (RLS por atendente, insight diário, WhatsApp gerenciado, dedup por telefone). O gap real é </w:t>
      </w:r>
      <w:r>
        <w:rPr>
          <w:b/>
          <w:i/>
          <w:color w:val="6F635B"/>
        </w:rPr>
        <w:t>automação de agendamento/cadência</w:t>
      </w:r>
      <w:r>
        <w:rPr>
          <w:i/>
          <w:color w:val="6F635B"/>
        </w:rPr>
        <w:t xml:space="preserve"> — exatamente os P0/P1 abaixo.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1 · Separação de cadência SDR × Closer (Opção B)</w:t>
      </w:r>
    </w:p>
    <w:p>
      <w:r>
        <w:t xml:space="preserve">O FSS separa em pipelines distintos porque tem times grandes. A Sakura consegue o mesmo (board focado por papel + métrica isolada) </w:t>
      </w:r>
      <w:r>
        <w:rPr>
          <w:b/>
        </w:rPr>
        <w:t>sem duplicar registro</w:t>
      </w:r>
      <w:r>
        <w:t xml:space="preserve">, com </w:t>
      </w:r>
      <w:r>
        <w:rPr>
          <w:b/>
        </w:rPr>
        <w:t>o handoff no `scheduled_at`</w:t>
      </w:r>
      <w:r>
        <w:t>:</w:t>
      </w:r>
    </w:p>
    <w:p>
      <w:pPr>
        <w:pStyle w:val="ListBullet"/>
      </w:pPr>
      <w:r>
        <w:rPr>
          <w:b/>
        </w:rPr>
        <w:t>Antes de `scheduled_at`</w:t>
      </w:r>
      <w:r>
        <w:t xml:space="preserve"> = cadência do </w:t>
      </w:r>
      <w:r>
        <w:rPr>
          <w:b/>
        </w:rPr>
        <w:t>SDR/Social Seller</w:t>
      </w:r>
      <w:r>
        <w:t xml:space="preserve"> (os follow-ups do playbook).</w:t>
      </w:r>
    </w:p>
    <w:p>
      <w:pPr>
        <w:pStyle w:val="ListBullet"/>
      </w:pPr>
      <w:r>
        <w:rPr>
          <w:b/>
        </w:rPr>
        <w:t>Depois de `scheduled_at`</w:t>
      </w:r>
      <w:r>
        <w:t xml:space="preserve"> = cadência do </w:t>
      </w:r>
      <w:r>
        <w:rPr>
          <w:b/>
        </w:rPr>
        <w:t>Closer</w:t>
      </w:r>
      <w:r>
        <w:t xml:space="preserve"> (confirmação, lembrete, no-show, pós-avaliação).</w:t>
      </w:r>
    </w:p>
    <w:p>
      <w:r>
        <w:rPr>
          <w:b/>
        </w:rPr>
        <w:t>Entregáveis:</w:t>
      </w:r>
    </w:p>
    <w:p>
      <w:pPr>
        <w:pStyle w:val="ListBullet"/>
      </w:pPr>
      <w:r>
        <w:rPr>
          <w:b/>
        </w:rPr>
        <w:t>View "Pré-venda (SDR)":</w:t>
      </w:r>
      <w:r>
        <w:t xml:space="preserve"> </w:t>
      </w:r>
      <w:r>
        <w:rPr>
          <w:rFonts w:ascii="Consolas" w:hAnsi="Consolas"/>
          <w:color w:val="8A4444"/>
        </w:rPr>
        <w:t>new → contacted → qualified → follow_up_1..7 → agendado</w:t>
      </w:r>
    </w:p>
    <w:p>
      <w:pPr>
        <w:pStyle w:val="ListBullet"/>
      </w:pPr>
      <w:r>
        <w:rPr>
          <w:b/>
        </w:rPr>
        <w:t>View "Venda (Closer)":</w:t>
      </w:r>
      <w:r>
        <w:t xml:space="preserve"> </w:t>
      </w:r>
      <w:r>
        <w:rPr>
          <w:rFonts w:ascii="Consolas" w:hAnsi="Consolas"/>
          <w:color w:val="8A4444"/>
        </w:rPr>
        <w:t>agendado → confirmado → atendido → won/lost</w:t>
      </w:r>
      <w:r>
        <w:t xml:space="preserve"> + repescagem pós-avaliação</w:t>
      </w:r>
    </w:p>
    <w:p>
      <w:pPr>
        <w:pStyle w:val="ListBullet"/>
      </w:pPr>
      <w:r>
        <w:rPr>
          <w:b/>
        </w:rPr>
        <w:t>Corte de métrica no handoff:</w:t>
      </w:r>
    </w:p>
    <w:p>
      <w:pPr>
        <w:pStyle w:val="ListBullet2"/>
      </w:pPr>
      <w:r>
        <w:t>SDR → leads → agendados → comparecidos (benchmarks Sakura: agend. 11%, comparecimento 70%)</w:t>
      </w:r>
    </w:p>
    <w:p>
      <w:pPr>
        <w:pStyle w:val="ListBullet2"/>
      </w:pPr>
      <w:r>
        <w:t>Closer → comparecidos → fechados (conversão 20%)</w:t>
      </w:r>
    </w:p>
    <w:p>
      <w:pPr>
        <w:pStyle w:val="Heading3"/>
      </w:pPr>
      <w:r>
        <w:t>Melhor forma de separar (recomendada)</w:t>
      </w:r>
    </w:p>
    <w:p>
      <w:r>
        <w:t xml:space="preserve">Não criar pipeline novo nem campo de fase manual. </w:t>
      </w:r>
      <w:r>
        <w:rPr>
          <w:b/>
        </w:rPr>
        <w:t>A separação já existe latente no CRM — é só formalizar:</w:t>
      </w:r>
    </w:p>
    <w:p>
      <w:pPr>
        <w:pStyle w:val="ListNumber"/>
      </w:pPr>
      <w:r>
        <w:rPr>
          <w:b/>
        </w:rPr>
        <w:t>Fase derivada do `scheduled_at`</w:t>
      </w:r>
      <w:r>
        <w:t xml:space="preserve"> (sem coluna nova):</w:t>
      </w:r>
    </w:p>
    <w:p>
      <w:pPr>
        <w:pStyle w:val="ListBullet2"/>
      </w:pPr>
      <w:r>
        <w:rPr>
          <w:rFonts w:ascii="Consolas" w:hAnsi="Consolas"/>
          <w:color w:val="8A4444"/>
        </w:rPr>
        <w:t>scheduled_at</w:t>
      </w:r>
      <w:r>
        <w:t xml:space="preserve"> vazio → fase </w:t>
      </w:r>
      <w:r>
        <w:rPr>
          <w:b/>
        </w:rPr>
        <w:t>SDR</w:t>
      </w:r>
      <w:r>
        <w:t xml:space="preserve"> (pré-venda)</w:t>
      </w:r>
    </w:p>
    <w:p>
      <w:pPr>
        <w:pStyle w:val="ListBullet2"/>
      </w:pPr>
      <w:r>
        <w:rPr>
          <w:rFonts w:ascii="Consolas" w:hAnsi="Consolas"/>
          <w:color w:val="8A4444"/>
        </w:rPr>
        <w:t>scheduled_at</w:t>
      </w:r>
      <w:r>
        <w:t xml:space="preserve"> preenchido e não </w:t>
      </w:r>
      <w:r>
        <w:rPr>
          <w:rFonts w:ascii="Consolas" w:hAnsi="Consolas"/>
          <w:color w:val="8A4444"/>
        </w:rPr>
        <w:t>won/lost</w:t>
      </w:r>
      <w:r>
        <w:t xml:space="preserve"> → fase </w:t>
      </w:r>
      <w:r>
        <w:rPr>
          <w:b/>
        </w:rPr>
        <w:t>Closer</w:t>
      </w:r>
      <w:r>
        <w:t xml:space="preserve"> (avaliação)</w:t>
      </w:r>
    </w:p>
    <w:p>
      <w:pPr>
        <w:pStyle w:val="ListNumber"/>
      </w:pPr>
      <w:r>
        <w:rPr>
          <w:b/>
        </w:rPr>
        <w:t>Cada fase já tem a tela dela:</w:t>
      </w:r>
    </w:p>
    <w:p>
      <w:pPr>
        <w:pStyle w:val="ListBullet2"/>
      </w:pPr>
      <w:r>
        <w:t xml:space="preserve">Aba </w:t>
      </w:r>
      <w:r>
        <w:rPr>
          <w:b/>
        </w:rPr>
        <w:t>Pipeline/Kanban</w:t>
      </w:r>
      <w:r>
        <w:t xml:space="preserve"> = board do </w:t>
      </w:r>
      <w:r>
        <w:rPr>
          <w:b/>
        </w:rPr>
        <w:t>SDR</w:t>
      </w:r>
      <w:r>
        <w:t xml:space="preserve"> (estágios de follow-up)</w:t>
      </w:r>
    </w:p>
    <w:p>
      <w:pPr>
        <w:pStyle w:val="ListBullet2"/>
      </w:pPr>
      <w:r>
        <w:t xml:space="preserve">Aba </w:t>
      </w:r>
      <w:r>
        <w:rPr>
          <w:b/>
        </w:rPr>
        <w:t>Agendamentos</w:t>
      </w:r>
      <w:r>
        <w:t xml:space="preserve"> = board do </w:t>
      </w:r>
      <w:r>
        <w:rPr>
          <w:b/>
        </w:rPr>
        <w:t>Closer</w:t>
      </w:r>
      <w:r>
        <w:t xml:space="preserve"> (leads com </w:t>
      </w:r>
      <w:r>
        <w:rPr>
          <w:rFonts w:ascii="Consolas" w:hAnsi="Consolas"/>
          <w:color w:val="8A4444"/>
        </w:rPr>
        <w:t>scheduled_at</w:t>
      </w:r>
      <w:r>
        <w:t>)</w:t>
      </w:r>
    </w:p>
    <w:p>
      <w:r>
        <w:t xml:space="preserve">→ só garantir que cada aba filtre pela fase derivada (Pipeline esconde quem já tem </w:t>
      </w:r>
      <w:r>
        <w:rPr>
          <w:rFonts w:ascii="Consolas" w:hAnsi="Consolas"/>
          <w:color w:val="8A4444"/>
        </w:rPr>
        <w:t>scheduled_at</w:t>
      </w:r>
      <w:r>
        <w:t>; Agendamentos só mostra quem tem).</w:t>
      </w:r>
    </w:p>
    <w:p>
      <w:pPr>
        <w:pStyle w:val="ListNumber"/>
      </w:pPr>
      <w:r>
        <w:rPr>
          <w:b/>
        </w:rPr>
        <w:t>A unidade de trabalho é a TAREFA</w:t>
      </w:r>
      <w:r>
        <w:t xml:space="preserve">, gerada por regra e assinada ao </w:t>
      </w:r>
      <w:r>
        <w:rPr>
          <w:rFonts w:ascii="Consolas" w:hAnsi="Consolas"/>
          <w:color w:val="8A4444"/>
        </w:rPr>
        <w:t>assigned_to</w:t>
      </w:r>
      <w:r>
        <w:t xml:space="preserve"> do lead:</w:t>
      </w:r>
    </w:p>
    <w:p>
      <w:pPr>
        <w:pStyle w:val="ListBullet2"/>
      </w:pPr>
      <w:r>
        <w:t xml:space="preserve">Tarefas de </w:t>
      </w:r>
      <w:r>
        <w:rPr>
          <w:b/>
        </w:rPr>
        <w:t>fase SDR</w:t>
      </w:r>
      <w:r>
        <w:t xml:space="preserve"> = toques de follow-up (</w:t>
      </w:r>
      <w:r>
        <w:rPr>
          <w:rFonts w:ascii="Consolas" w:hAnsi="Consolas"/>
          <w:color w:val="8A4444"/>
        </w:rPr>
        <w:t>follow_up_at</w:t>
      </w:r>
      <w:r>
        <w:t xml:space="preserve"> vencido → tarefa "fazer toque X")</w:t>
      </w:r>
    </w:p>
    <w:p>
      <w:pPr>
        <w:pStyle w:val="ListBullet2"/>
      </w:pPr>
      <w:r>
        <w:t xml:space="preserve">Tarefas de </w:t>
      </w:r>
      <w:r>
        <w:rPr>
          <w:b/>
        </w:rPr>
        <w:t>fase Closer</w:t>
      </w:r>
      <w:r>
        <w:t xml:space="preserve"> = confirmar / lembrar avaliação / recuperar no-show</w:t>
      </w:r>
    </w:p>
    <w:p>
      <w:r>
        <w:t xml:space="preserve">→ uma </w:t>
      </w:r>
      <w:r>
        <w:rPr>
          <w:b/>
        </w:rPr>
        <w:t>fila de tarefas por atendente</w:t>
      </w:r>
      <w:r>
        <w:t>, agrupável por fase. O tipo da tarefa já carrega a fase.</w:t>
      </w:r>
    </w:p>
    <w:p>
      <w:pPr>
        <w:pStyle w:val="ListNumber"/>
      </w:pPr>
      <w:r>
        <w:rPr>
          <w:b/>
        </w:rPr>
        <w:t>Métrica corta no `scheduled_at`</w:t>
      </w:r>
      <w:r>
        <w:t xml:space="preserve"> (acima).</w:t>
      </w:r>
    </w:p>
    <w:p>
      <w:pPr>
        <w:ind w:left="432"/>
      </w:pPr>
      <w:r>
        <w:rPr>
          <w:i/>
          <w:color w:val="6F635B"/>
        </w:rPr>
        <w:t xml:space="preserve">Resumo: </w:t>
      </w:r>
      <w:r>
        <w:rPr>
          <w:b/>
          <w:i/>
          <w:color w:val="6F635B"/>
        </w:rPr>
        <w:t>1 registro, fase derivada do `scheduled_at`, 2 abas (Pipeline=SDR / Agendamentos=Closer), 1 fila de tarefas por atendente.</w:t>
      </w:r>
      <w:r>
        <w:rPr>
          <w:i/>
          <w:color w:val="6F635B"/>
        </w:rPr>
        <w:t xml:space="preserve"> Separa exatamente como o FSS faz com 2 pipelines, mas sem duplicar o lead nem quebrar a conversa de WhatsApp.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2 · Automações priorizadas (gatilho → ação, no contexto Sakura)</w:t>
      </w:r>
    </w:p>
    <w:p>
      <w:pPr>
        <w:pStyle w:val="Heading3"/>
      </w:pPr>
      <w:r>
        <w:t>P0 · Lembrete de avaliação = TAREFA do atendente (anti no-show)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Gatilho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Ação — gera tarefa, não dispara mensagem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A4444"/>
                <w:sz w:val="19"/>
              </w:rPr>
              <w:t>scheduled_at</w:t>
            </w:r>
            <w:r>
              <w:rPr>
                <w:sz w:val="19"/>
              </w:rPr>
              <w:t xml:space="preserve"> setado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tarefa "Confirmar avaliação de [nome]" pro atendente dono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A4444"/>
                <w:sz w:val="19"/>
              </w:rPr>
              <w:t>scheduled_at − 1 dia</w:t>
            </w:r>
            <w:r>
              <w:rPr>
                <w:sz w:val="19"/>
              </w:rPr>
              <w:t xml:space="preserve"> (manhã)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tarefa "Lembrar [nome] — avaliação amanhã [hora]"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8A4444"/>
                <w:sz w:val="19"/>
              </w:rPr>
              <w:t>scheduled_at − ~3h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tarefa "Último lembrete [nome] — hoje [hora]"</w:t>
            </w:r>
          </w:p>
        </w:tc>
      </w:tr>
    </w:tbl>
    <w:p/>
    <w:p>
      <w:pPr>
        <w:ind w:left="432"/>
      </w:pPr>
      <w:r>
        <w:rPr>
          <w:i/>
          <w:color w:val="6F635B"/>
        </w:rPr>
        <w:t xml:space="preserve">Fluxo: o atendente abre a tarefa → cai direto na conversa do lead com um </w:t>
      </w:r>
      <w:r>
        <w:rPr>
          <w:b/>
          <w:i/>
          <w:color w:val="6F635B"/>
        </w:rPr>
        <w:t>rascunho sugerido</w:t>
      </w:r>
      <w:r>
        <w:rPr>
          <w:i/>
          <w:color w:val="6F635B"/>
        </w:rPr>
        <w:t xml:space="preserve"> → revisa e manda </w:t>
      </w:r>
      <w:r>
        <w:rPr>
          <w:b/>
          <w:i/>
          <w:color w:val="6F635B"/>
        </w:rPr>
        <w:t>na mão</w:t>
      </w:r>
      <w:r>
        <w:rPr>
          <w:i/>
          <w:color w:val="6F635B"/>
        </w:rPr>
        <w:t xml:space="preserve"> → check na tarefa = feito. </w:t>
      </w:r>
      <w:r>
        <w:rPr>
          <w:b/>
          <w:i/>
          <w:color w:val="6F635B"/>
        </w:rPr>
        <w:t>Zero auto-blast — a voz fica com o humano.</w:t>
      </w:r>
    </w:p>
    <w:p>
      <w:pPr>
        <w:ind w:left="432"/>
      </w:pPr>
      <w:r>
        <w:rPr>
          <w:i/>
          <w:color w:val="6F635B"/>
        </w:rPr>
        <w:t xml:space="preserve">Implementação: cron (launchd/Vercel cron) varre </w:t>
      </w:r>
      <w:r>
        <w:rPr>
          <w:rFonts w:ascii="Consolas" w:hAnsi="Consolas"/>
          <w:i/>
          <w:color w:val="6F635B"/>
        </w:rPr>
        <w:t>scheduled_at</w:t>
      </w:r>
      <w:r>
        <w:rPr>
          <w:i/>
          <w:color w:val="6F635B"/>
        </w:rPr>
        <w:t xml:space="preserve"> por janela e </w:t>
      </w:r>
      <w:r>
        <w:rPr>
          <w:b/>
          <w:i/>
          <w:color w:val="6F635B"/>
        </w:rPr>
        <w:t>cria tarefas</w:t>
      </w:r>
      <w:r>
        <w:rPr>
          <w:i/>
          <w:color w:val="6F635B"/>
        </w:rPr>
        <w:t xml:space="preserve"> na fila do atendente dono (</w:t>
      </w:r>
      <w:r>
        <w:rPr>
          <w:rFonts w:ascii="Consolas" w:hAnsi="Consolas"/>
          <w:i/>
          <w:color w:val="6F635B"/>
        </w:rPr>
        <w:t>assigned_to</w:t>
      </w:r>
      <w:r>
        <w:rPr>
          <w:i/>
          <w:color w:val="6F635B"/>
        </w:rPr>
        <w:t>). Direto no comparecimento (70%).</w:t>
      </w:r>
    </w:p>
    <w:p>
      <w:pPr>
        <w:pStyle w:val="Heading3"/>
      </w:pPr>
      <w:r>
        <w:t>P1 · No-show → reagendar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Gatilho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Ação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Avaliação passou e status não virou "atendido" (ou closer marca no-show)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status → </w:t>
            </w:r>
            <w:r>
              <w:rPr>
                <w:rFonts w:ascii="Consolas" w:hAnsi="Consolas"/>
                <w:color w:val="8A4444"/>
                <w:sz w:val="19"/>
              </w:rPr>
              <w:t>no_show</w:t>
            </w:r>
            <w:r>
              <w:rPr>
                <w:sz w:val="19"/>
              </w:rPr>
              <w:t xml:space="preserve">; cria </w:t>
            </w:r>
            <w:r>
              <w:rPr>
                <w:rFonts w:ascii="Consolas" w:hAnsi="Consolas"/>
                <w:color w:val="8A4444"/>
                <w:sz w:val="19"/>
              </w:rPr>
              <w:t>follow_up_at</w:t>
            </w:r>
            <w:r>
              <w:rPr>
                <w:sz w:val="19"/>
              </w:rPr>
              <w:t xml:space="preserve"> D+1 com nota "recuperar no-show"; volta o card pra view SDR (estágio reagendar)</w:t>
            </w:r>
          </w:p>
        </w:tc>
      </w:tr>
    </w:tbl>
    <w:p/>
    <w:p>
      <w:pPr>
        <w:pStyle w:val="Heading3"/>
      </w:pPr>
      <w:r>
        <w:t>P1 · Auto-sync status agendamento ↔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Gatilho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Ação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Closer arrasta card pra </w:t>
            </w:r>
            <w:r>
              <w:rPr>
                <w:rFonts w:ascii="Consolas" w:hAnsi="Consolas"/>
                <w:color w:val="8A4444"/>
                <w:sz w:val="19"/>
              </w:rPr>
              <w:t>atendido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4444"/>
                <w:sz w:val="19"/>
              </w:rPr>
              <w:t>won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4444"/>
                <w:sz w:val="19"/>
              </w:rPr>
              <w:t>lost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A4444"/>
                <w:sz w:val="19"/>
              </w:rPr>
              <w:t>appointments.status</w:t>
            </w:r>
            <w:r>
              <w:rPr>
                <w:sz w:val="19"/>
              </w:rPr>
              <w:t xml:space="preserve"> sincroniza sozinho (compareceu/etc.) — closer não atualiza 2 lugares</w:t>
            </w:r>
          </w:p>
        </w:tc>
      </w:tr>
    </w:tbl>
    <w:p/>
    <w:p>
      <w:r>
        <w:rPr>
          <w:i/>
        </w:rPr>
        <w:t>(Princípio canônico do FSS: o vendedor só move o card; o sistema cuida da consistência.)</w:t>
      </w:r>
    </w:p>
    <w:p>
      <w:pPr>
        <w:pStyle w:val="Heading3"/>
      </w:pPr>
      <w:r>
        <w:t>P2 · 1ª mensagem automática (inbound IG → WhatsApp)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Gatilho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Ação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Lead novo de IG cai sem conversa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1ª msg WhatsApp personalizada (</w:t>
            </w:r>
            <w:r>
              <w:rPr>
                <w:rFonts w:ascii="Consolas" w:hAnsi="Consolas"/>
                <w:color w:val="8A4444"/>
                <w:sz w:val="19"/>
              </w:rPr>
              <w:t>{nome}</w:t>
            </w:r>
            <w:r>
              <w:rPr>
                <w:sz w:val="19"/>
              </w:rPr>
              <w:t>); atendente só assume quando responde</w:t>
            </w:r>
          </w:p>
        </w:tc>
      </w:tr>
    </w:tbl>
    <w:p/>
    <w:p>
      <w:r>
        <w:rPr>
          <w:i/>
        </w:rPr>
        <w:t>(O bot do quiz já faz isso; falta só pro inbound de DM.)</w:t>
      </w:r>
    </w:p>
    <w:p>
      <w:pPr>
        <w:pStyle w:val="Heading3"/>
      </w:pPr>
      <w:r>
        <w:t>P2 · Cadência de follow-up semi-automática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Gatilho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Ação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Lead em estágio de follow-up sem resposta há N dias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já aparece em "parados" (insight diário) → </w:t>
            </w:r>
            <w:r>
              <w:rPr>
                <w:b/>
                <w:sz w:val="19"/>
              </w:rPr>
              <w:t>adicionar:</w:t>
            </w:r>
            <w:r>
              <w:rPr>
                <w:sz w:val="19"/>
              </w:rPr>
              <w:t xml:space="preserve"> sugerir/agendar o próximo toque (</w:t>
            </w:r>
            <w:r>
              <w:rPr>
                <w:rFonts w:ascii="Consolas" w:hAnsi="Consolas"/>
                <w:color w:val="8A4444"/>
                <w:sz w:val="19"/>
              </w:rPr>
              <w:t>follow_up_at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8A4444"/>
                <w:sz w:val="19"/>
              </w:rPr>
              <w:t>follow_up_note</w:t>
            </w:r>
            <w:r>
              <w:rPr>
                <w:sz w:val="19"/>
              </w:rPr>
              <w:t xml:space="preserve">), com rascunho pronto. </w:t>
            </w:r>
            <w:r>
              <w:rPr>
                <w:b/>
                <w:sz w:val="19"/>
              </w:rPr>
              <w:t>Não auto-blast</w:t>
            </w:r>
            <w:r>
              <w:rPr>
                <w:sz w:val="19"/>
              </w:rPr>
              <w:t xml:space="preserve"> — a voz importa, atendente aprova.</w:t>
            </w:r>
          </w:p>
        </w:tc>
      </w:tr>
    </w:tbl>
    <w:p/>
    <w:p>
      <w:pPr>
        <w:pStyle w:val="Heading3"/>
      </w:pPr>
      <w:r>
        <w:t>P2 · Re-entrada de lead frio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Gatilho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Ação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Lead </w:t>
            </w:r>
            <w:r>
              <w:rPr>
                <w:rFonts w:ascii="Consolas" w:hAnsi="Consolas"/>
                <w:color w:val="8A4444"/>
                <w:sz w:val="19"/>
              </w:rPr>
              <w:t>lost</w:t>
            </w:r>
            <w:r>
              <w:rPr>
                <w:sz w:val="19"/>
              </w:rPr>
              <w:t>/frio reengaja (responde, agenda de novo)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permite reabrir/voltar pro funil em vez de ficar preso; flag </w:t>
            </w:r>
            <w:r>
              <w:rPr>
                <w:rFonts w:ascii="Consolas" w:hAnsi="Consolas"/>
                <w:color w:val="8A4444"/>
                <w:sz w:val="19"/>
              </w:rPr>
              <w:t>reentrada</w:t>
            </w:r>
          </w:p>
        </w:tc>
      </w:tr>
    </w:tbl>
    <w:p/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3 · O que NÃO copiar (e por quê)</w:t>
      </w:r>
    </w:p>
    <w:p>
      <w:pPr>
        <w:pStyle w:val="ListBullet"/>
      </w:pPr>
      <w:r>
        <w:t xml:space="preserve">❌ </w:t>
      </w:r>
      <w:r>
        <w:rPr>
          <w:b/>
        </w:rPr>
        <w:t>6 pipelines / oportunidade-espelho</w:t>
      </w:r>
      <w:r>
        <w:t xml:space="preserve"> — overkill pra 1 clínica; fragmenta o registro e a conversa de WhatsApp (que em clínica é contínua). Views resolvem.</w:t>
      </w:r>
    </w:p>
    <w:p>
      <w:pPr>
        <w:pStyle w:val="ListBullet"/>
      </w:pPr>
      <w:r>
        <w:t xml:space="preserve">❌ </w:t>
      </w:r>
      <w:r>
        <w:rPr>
          <w:b/>
        </w:rPr>
        <w:t>Split contato/oportunidade</w:t>
      </w:r>
      <w:r>
        <w:t xml:space="preserve"> — paciente ≈ 1 deal; complexidade sem retorno no volume atual.</w:t>
      </w:r>
    </w:p>
    <w:p>
      <w:pPr>
        <w:pStyle w:val="ListBullet"/>
      </w:pPr>
      <w:r>
        <w:t xml:space="preserve">❌ </w:t>
      </w:r>
      <w:r>
        <w:rPr>
          <w:b/>
        </w:rPr>
        <w:t>Sequências de e-mail / soap opera</w:t>
      </w:r>
      <w:r>
        <w:t xml:space="preserve"> — Sakura é WhatsApp-first.</w:t>
      </w:r>
    </w:p>
    <w:p>
      <w:pPr>
        <w:pStyle w:val="ListBullet"/>
      </w:pPr>
      <w:r>
        <w:t xml:space="preserve">❌ </w:t>
      </w:r>
      <w:r>
        <w:rPr>
          <w:b/>
        </w:rPr>
        <w:t>Telefonia/discador</w:t>
      </w:r>
      <w:r>
        <w:t xml:space="preserve"> — o próprio FSS não usa (custo Twilio); Sakura é WhatsApp.</w:t>
      </w:r>
    </w:p>
    <w:p>
      <w:pPr>
        <w:pStyle w:val="ListBullet"/>
      </w:pPr>
      <w:r>
        <w:t xml:space="preserve">❌ </w:t>
      </w:r>
      <w:r>
        <w:rPr>
          <w:b/>
        </w:rPr>
        <w:t>Round-robin / abstração de canal</w:t>
      </w:r>
      <w:r>
        <w:t xml:space="preserve"> — já existem/nativos.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Próximo passo</w:t>
      </w:r>
    </w:p>
    <w:p>
      <w:r>
        <w:t xml:space="preserve">O P0 vira: </w:t>
      </w:r>
      <w:r>
        <w:rPr>
          <w:b/>
        </w:rPr>
        <w:t>migration de `tasks`</w:t>
      </w:r>
      <w:r>
        <w:t xml:space="preserve"> (lead_id, tipo, assigned_to, due_at, done) + </w:t>
      </w:r>
      <w:r>
        <w:rPr>
          <w:b/>
        </w:rPr>
        <w:t>cron</w:t>
      </w:r>
      <w:r>
        <w:t xml:space="preserve"> que gera as tarefas de lembrete a partir do </w:t>
      </w:r>
      <w:r>
        <w:rPr>
          <w:rFonts w:ascii="Consolas" w:hAnsi="Consolas"/>
          <w:color w:val="8A4444"/>
        </w:rPr>
        <w:t>scheduled_at</w:t>
      </w:r>
      <w:r>
        <w:t xml:space="preserve"> + </w:t>
      </w:r>
      <w:r>
        <w:rPr>
          <w:b/>
        </w:rPr>
        <w:t>fila de tarefas por atendente</w:t>
      </w:r>
      <w:r>
        <w:t xml:space="preserve"> na UI (abre a tarefa → conversa do lead + rascunho → manda na mão). Sem Z-API automático.</w:t>
      </w:r>
    </w:p>
    <w:p>
      <w:r>
        <w:t xml:space="preserve">Junto, a </w:t>
      </w:r>
      <w:r>
        <w:rPr>
          <w:b/>
        </w:rPr>
        <w:t>separação</w:t>
      </w:r>
      <w:r>
        <w:t xml:space="preserve"> (fase derivada do </w:t>
      </w:r>
      <w:r>
        <w:rPr>
          <w:rFonts w:ascii="Consolas" w:hAnsi="Consolas"/>
          <w:color w:val="8A4444"/>
        </w:rPr>
        <w:t>scheduled_at</w:t>
      </w:r>
      <w:r>
        <w:t xml:space="preserve"> + filtro nas abas Pipeline/Agendamentos) — é leve e destrava a métrica SDR×Closer.</w:t>
      </w:r>
    </w:p>
    <w:p>
      <w:r>
        <w:t xml:space="preserve">Ordem sugerida: (1) </w:t>
      </w:r>
      <w:r>
        <w:rPr>
          <w:rFonts w:ascii="Consolas" w:hAnsi="Consolas"/>
          <w:color w:val="8A4444"/>
        </w:rPr>
        <w:t>tasks</w:t>
      </w:r>
      <w:r>
        <w:t xml:space="preserve"> + fila + cron de lembrete · (2) separação por fase nas abas · (3) no-show → tarefa · (4) auto-sync.</w:t>
      </w:r>
    </w:p>
    <w:p>
      <w:pPr>
        <w:ind w:left="432"/>
      </w:pPr>
      <w:r>
        <w:rPr>
          <w:i/>
          <w:color w:val="6F635B"/>
        </w:rPr>
        <w:t>Nada será codado sem seu ok (regra: propor antes de aplicar em lote no CRM).</w:t>
      </w:r>
    </w:p>
    <w:p>
      <w:pPr>
        <w:jc w:val="center"/>
      </w:pPr>
      <w:r>
        <w:rPr>
          <w:color w:val="B07D78"/>
        </w:rPr>
        <w:t>— — —</w:t>
      </w:r>
    </w:p>
    <w:p>
      <w:r>
        <w:rPr>
          <w:i/>
        </w:rPr>
        <w:t>Material interno Diniz Digital × Momento Mori para a Clínica Sakura.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